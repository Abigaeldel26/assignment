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Strings and Arrays in Programming</w:t>
      </w:r>
    </w:p>
    <w:p>
      <w:r>
        <w:t>Strings and arrays are important in programming because they help us store and work with data. A string is a sequence of characters used to represent text, such as names, sentences, or documents. For example, in Python:</w:t>
      </w:r>
    </w:p>
    <w:p>
      <w:r>
        <w:t>text = "Hello world"</w:t>
        <w:br/>
        <w:t>print(text)</w:t>
      </w:r>
    </w:p>
    <w:p>
      <w:r>
        <w:t>This shows how a string can store and display text like in a document.</w:t>
      </w:r>
    </w:p>
    <w:p>
      <w:r>
        <w:t>An array (called a list in Python) is used to store multiple values in one variable. For example:</w:t>
      </w:r>
    </w:p>
    <w:p>
      <w:r>
        <w:t>names = ["Rose", "John", "Amina"]</w:t>
        <w:br/>
        <w:t>print(names[0])</w:t>
      </w:r>
    </w:p>
    <w:p>
      <w:r>
        <w:t>This stores several names and allows us to access each one.</w:t>
      </w:r>
    </w:p>
    <w:p>
      <w:r>
        <w:t>Strings and arrays can also be used together. For example, storing sentences in an array:</w:t>
      </w:r>
    </w:p>
    <w:p>
      <w:r>
        <w:t>sentences = ["Line one", "Line two", "Line three"]</w:t>
        <w:br/>
        <w:t>for line in sentences:</w:t>
        <w:br/>
        <w:t xml:space="preserve">    print(line)</w:t>
      </w:r>
    </w:p>
    <w:p>
      <w:r>
        <w:t>This is useful when working with documents or multiple pieces of text.</w:t>
      </w:r>
    </w:p>
    <w:p>
      <w:r>
        <w:t>In summary, strings are used for text, while arrays store multiple values. Together, they help programmers organize and manage data easily.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